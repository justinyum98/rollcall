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1F4E79"/>
          <w:sz w:val="64"/>
        </w:rPr>
        <w:t>Certificate of Achievement</w:t>
      </w:r>
    </w:p>
    <w:p>
      <w:pPr>
        <w:spacing w:after="240"/>
        <w:jc w:val="center"/>
      </w:pPr>
      <w:r>
        <w:rPr>
          <w:b w:val="0"/>
          <w:sz w:val="28"/>
        </w:rPr>
        <w:t>This certificate is proudly presented to</w:t>
      </w:r>
    </w:p>
    <w:p>
      <w:pPr>
        <w:spacing w:after="360"/>
        <w:jc w:val="center"/>
      </w:pPr>
      <w:r>
        <w:rPr>
          <w:b/>
          <w:color w:val="C05000"/>
          <w:sz w:val="56"/>
        </w:rPr>
        <w:t>{{First Name}} {{Last Name}}</w:t>
      </w:r>
    </w:p>
    <w:p>
      <w:pPr>
        <w:spacing w:after="240"/>
        <w:jc w:val="center"/>
      </w:pPr>
      <w:r>
        <w:rPr>
          <w:b w:val="0"/>
          <w:sz w:val="28"/>
        </w:rPr>
        <w:t xml:space="preserve">for outstanding effort and a wonderful year in grade </w:t>
      </w:r>
      <w:r>
        <w:rPr>
          <w:b/>
          <w:sz w:val="28"/>
        </w:rPr>
        <w:t>{{Grade}}</w:t>
      </w:r>
      <w:r>
        <w:rPr>
          <w:b w:val="0"/>
          <w:sz w:val="28"/>
        </w:rPr>
        <w:t>.</w:t>
      </w:r>
    </w:p>
    <w:p>
      <w:pPr>
        <w:spacing w:after="960"/>
        <w:jc w:val="center"/>
      </w:pPr>
      <w:r>
        <w:rPr>
          <w:b w:val="0"/>
          <w:sz w:val="28"/>
        </w:rPr>
        <w:t>Keep shining, {{First Name}}!</w:t>
      </w:r>
    </w:p>
    <w:p>
      <w:pPr>
        <w:spacing w:after="240"/>
        <w:jc w:val="center"/>
      </w:pPr>
      <w:r>
        <w:rPr>
          <w:b w:val="0"/>
          <w:sz w:val="24"/>
        </w:rPr>
        <w:t>{{Teacher}}  ·  {{Date}}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Room 12 · {{Teacher}}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